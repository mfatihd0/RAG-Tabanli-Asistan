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687395" w14:textId="0F8D9181" w:rsidR="00A00857" w:rsidRDefault="003676FD">
      <w:pPr>
        <w:jc w:val="center"/>
      </w:pPr>
      <w:bookmarkStart w:id="0" w:name="_Hlk233814729"/>
      <w:r>
        <w:rPr>
          <w:b/>
          <w:color w:val="1F4E79"/>
          <w:sz w:val="34"/>
        </w:rPr>
        <w:t>MEHMET FATİH DURAN</w:t>
      </w:r>
      <w:r w:rsidR="00000000">
        <w:rPr>
          <w:b/>
          <w:color w:val="1F4E79"/>
          <w:sz w:val="34"/>
        </w:rPr>
        <w:t xml:space="preserve"> </w:t>
      </w:r>
      <w:r>
        <w:rPr>
          <w:b/>
          <w:color w:val="1F4E79"/>
          <w:sz w:val="34"/>
        </w:rPr>
        <w:t>(</w:t>
      </w:r>
      <w:r w:rsidR="00000000">
        <w:rPr>
          <w:b/>
          <w:color w:val="1F4E79"/>
          <w:sz w:val="34"/>
        </w:rPr>
        <w:t>STAJYER</w:t>
      </w:r>
      <w:r>
        <w:rPr>
          <w:b/>
          <w:color w:val="1F4E79"/>
          <w:sz w:val="34"/>
        </w:rPr>
        <w:t>)</w:t>
      </w:r>
      <w:r w:rsidR="00000000">
        <w:rPr>
          <w:b/>
          <w:color w:val="1F4E79"/>
          <w:sz w:val="34"/>
        </w:rPr>
        <w:t xml:space="preserve"> İÇİN HAFTALIK GÖREV PLANI</w:t>
      </w:r>
    </w:p>
    <w:p w14:paraId="75270C6B" w14:textId="77777777" w:rsidR="00A00857" w:rsidRDefault="00000000">
      <w:pPr>
        <w:jc w:val="center"/>
      </w:pPr>
      <w:r>
        <w:rPr>
          <w:b/>
          <w:color w:val="505050"/>
          <w:sz w:val="23"/>
        </w:rPr>
        <w:t>Proje: Geliştirilebilir Doküman Tabanlı Yapay Zekâ Asistanı / RAG Sistemi</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5298"/>
        <w:gridCol w:w="5298"/>
      </w:tblGrid>
      <w:tr w:rsidR="00A00857" w14:paraId="200AB3DC" w14:textId="77777777">
        <w:trPr>
          <w:jc w:val="center"/>
        </w:trPr>
        <w:tc>
          <w:tcPr>
            <w:tcW w:w="5298" w:type="dxa"/>
            <w:shd w:val="clear" w:color="auto" w:fill="D9EAF7"/>
          </w:tcPr>
          <w:p w14:paraId="76145749" w14:textId="77777777" w:rsidR="00A00857" w:rsidRDefault="00000000">
            <w:r>
              <w:rPr>
                <w:b/>
                <w:sz w:val="17"/>
              </w:rPr>
              <w:t>Stajyer seviyesi</w:t>
            </w:r>
          </w:p>
        </w:tc>
        <w:tc>
          <w:tcPr>
            <w:tcW w:w="5298" w:type="dxa"/>
          </w:tcPr>
          <w:p w14:paraId="05657373" w14:textId="4DCF787D" w:rsidR="00A00857" w:rsidRDefault="00000000">
            <w:proofErr w:type="spellStart"/>
            <w:r>
              <w:rPr>
                <w:sz w:val="17"/>
              </w:rPr>
              <w:t>Mezun</w:t>
            </w:r>
            <w:proofErr w:type="spellEnd"/>
            <w:r w:rsidR="003676FD">
              <w:rPr>
                <w:sz w:val="17"/>
              </w:rPr>
              <w:t xml:space="preserve"> </w:t>
            </w:r>
            <w:proofErr w:type="spellStart"/>
            <w:r w:rsidR="003676FD">
              <w:rPr>
                <w:sz w:val="17"/>
              </w:rPr>
              <w:t>Adayı</w:t>
            </w:r>
            <w:proofErr w:type="spellEnd"/>
          </w:p>
        </w:tc>
      </w:tr>
      <w:tr w:rsidR="00A00857" w14:paraId="2ECE8C62" w14:textId="77777777">
        <w:trPr>
          <w:jc w:val="center"/>
        </w:trPr>
        <w:tc>
          <w:tcPr>
            <w:tcW w:w="5298" w:type="dxa"/>
            <w:shd w:val="clear" w:color="auto" w:fill="D9EAF7"/>
          </w:tcPr>
          <w:p w14:paraId="55A2B16C" w14:textId="77777777" w:rsidR="00A00857" w:rsidRDefault="00000000">
            <w:r>
              <w:rPr>
                <w:b/>
                <w:sz w:val="17"/>
              </w:rPr>
              <w:t>Toplam süre</w:t>
            </w:r>
          </w:p>
        </w:tc>
        <w:tc>
          <w:tcPr>
            <w:tcW w:w="5298" w:type="dxa"/>
          </w:tcPr>
          <w:p w14:paraId="5D7D6668" w14:textId="77777777" w:rsidR="00A00857" w:rsidRDefault="00000000">
            <w:r>
              <w:rPr>
                <w:sz w:val="17"/>
              </w:rPr>
              <w:t>40 iş günü</w:t>
            </w:r>
          </w:p>
        </w:tc>
      </w:tr>
      <w:tr w:rsidR="00A00857" w14:paraId="1A209FA7" w14:textId="77777777">
        <w:trPr>
          <w:jc w:val="center"/>
        </w:trPr>
        <w:tc>
          <w:tcPr>
            <w:tcW w:w="5298" w:type="dxa"/>
            <w:shd w:val="clear" w:color="auto" w:fill="D9EAF7"/>
          </w:tcPr>
          <w:p w14:paraId="44EC54F5" w14:textId="77777777" w:rsidR="00A00857" w:rsidRDefault="00000000">
            <w:r>
              <w:rPr>
                <w:b/>
                <w:sz w:val="17"/>
              </w:rPr>
              <w:t>Plan başlangıcı</w:t>
            </w:r>
          </w:p>
        </w:tc>
        <w:tc>
          <w:tcPr>
            <w:tcW w:w="5298" w:type="dxa"/>
          </w:tcPr>
          <w:p w14:paraId="39840E2D" w14:textId="77777777" w:rsidR="00A00857" w:rsidRDefault="00000000">
            <w:r>
              <w:rPr>
                <w:sz w:val="17"/>
              </w:rPr>
              <w:t>01 Temmuz 2026 Çarşamba</w:t>
            </w:r>
          </w:p>
        </w:tc>
      </w:tr>
      <w:tr w:rsidR="00A00857" w14:paraId="32A15B47" w14:textId="77777777">
        <w:trPr>
          <w:jc w:val="center"/>
        </w:trPr>
        <w:tc>
          <w:tcPr>
            <w:tcW w:w="5298" w:type="dxa"/>
            <w:shd w:val="clear" w:color="auto" w:fill="D9EAF7"/>
          </w:tcPr>
          <w:p w14:paraId="70999232" w14:textId="77777777" w:rsidR="00A00857" w:rsidRDefault="00000000">
            <w:r>
              <w:rPr>
                <w:b/>
                <w:sz w:val="17"/>
              </w:rPr>
              <w:t>Plan bitişi</w:t>
            </w:r>
          </w:p>
        </w:tc>
        <w:tc>
          <w:tcPr>
            <w:tcW w:w="5298" w:type="dxa"/>
          </w:tcPr>
          <w:p w14:paraId="4E8A81C6" w14:textId="77777777" w:rsidR="00A00857" w:rsidRDefault="00000000">
            <w:r>
              <w:rPr>
                <w:sz w:val="17"/>
              </w:rPr>
              <w:t>25 Ağustos 2026 Salı</w:t>
            </w:r>
          </w:p>
        </w:tc>
      </w:tr>
      <w:tr w:rsidR="00A00857" w14:paraId="430DBD3F" w14:textId="77777777">
        <w:trPr>
          <w:jc w:val="center"/>
        </w:trPr>
        <w:tc>
          <w:tcPr>
            <w:tcW w:w="5298" w:type="dxa"/>
            <w:shd w:val="clear" w:color="auto" w:fill="D9EAF7"/>
          </w:tcPr>
          <w:p w14:paraId="73377E2B" w14:textId="77777777" w:rsidR="00A00857" w:rsidRDefault="00000000">
            <w:r>
              <w:rPr>
                <w:b/>
                <w:sz w:val="17"/>
              </w:rPr>
              <w:t>Genel hedef</w:t>
            </w:r>
          </w:p>
        </w:tc>
        <w:tc>
          <w:tcPr>
            <w:tcW w:w="5298" w:type="dxa"/>
          </w:tcPr>
          <w:p w14:paraId="32F02D7C" w14:textId="77777777" w:rsidR="00A00857" w:rsidRDefault="00000000">
            <w:r>
              <w:rPr>
                <w:sz w:val="17"/>
              </w:rPr>
              <w:t>PDF / Word / Markdown dokümanları üzerinden kaynaklı cevap verebilen, arayüzü olan ve test edilebilir bir RAG asistanı geliştirmek</w:t>
            </w:r>
          </w:p>
        </w:tc>
      </w:tr>
      <w:tr w:rsidR="00A00857" w14:paraId="795FFE3D" w14:textId="77777777">
        <w:trPr>
          <w:jc w:val="center"/>
        </w:trPr>
        <w:tc>
          <w:tcPr>
            <w:tcW w:w="5298" w:type="dxa"/>
            <w:shd w:val="clear" w:color="auto" w:fill="D9EAF7"/>
          </w:tcPr>
          <w:p w14:paraId="0121F381" w14:textId="77777777" w:rsidR="00A00857" w:rsidRDefault="00000000">
            <w:r>
              <w:rPr>
                <w:b/>
                <w:sz w:val="17"/>
              </w:rPr>
              <w:t>Zorluk ayarı</w:t>
            </w:r>
          </w:p>
        </w:tc>
        <w:tc>
          <w:tcPr>
            <w:tcW w:w="5298" w:type="dxa"/>
          </w:tcPr>
          <w:p w14:paraId="0E8758A2" w14:textId="77777777" w:rsidR="00A00857" w:rsidRDefault="00000000">
            <w:r>
              <w:rPr>
                <w:sz w:val="17"/>
              </w:rPr>
              <w:t>Orta seviye: temel demo ile başlar, vector store, prompt iyileştirme, test ve dokümantasyonla olgunlaşır</w:t>
            </w:r>
          </w:p>
        </w:tc>
      </w:tr>
    </w:tbl>
    <w:p w14:paraId="6832D5B3" w14:textId="77777777" w:rsidR="00A00857" w:rsidRDefault="00000000">
      <w:pPr>
        <w:pStyle w:val="Heading1"/>
      </w:pPr>
      <w:r>
        <w:t>1. Proje Amacı</w:t>
      </w:r>
    </w:p>
    <w:p w14:paraId="013D3595" w14:textId="77777777" w:rsidR="00A00857" w:rsidRDefault="00000000">
      <w:r>
        <w:t>Bu planın amacı, 40 iş günü sonunda stajyerin kuruma ait örnek dokümanlar üzerinden soru-cevap yapabilen, kaynak doküman parçalarını kullanarak cevap üreten ve basit bir arayüz ile gösterilebilen bir RAG asistanı geliştirmesidir. Proje görüntü işleme yerine; Python, doküman işleme, embedding, vector search, prompt tasarımı, Streamlit/Flask arayüzü, test ve teknik dokümantasyon konularına odaklanır.</w:t>
      </w:r>
    </w:p>
    <w:p w14:paraId="243D4AC8" w14:textId="77777777" w:rsidR="00A00857" w:rsidRDefault="00000000">
      <w:pPr>
        <w:pStyle w:val="Heading1"/>
      </w:pPr>
      <w:r>
        <w:t>2. Staj Sonunda Beklenen Teslimler</w:t>
      </w:r>
    </w:p>
    <w:p w14:paraId="5E6A903B" w14:textId="77777777" w:rsidR="00A00857" w:rsidRDefault="00000000">
      <w:pPr>
        <w:pStyle w:val="ListBullet"/>
      </w:pPr>
      <w:r>
        <w:t>Çalışan RAG asistanı: kullanıcı soru sorar, sistem dokümanlardan ilgili parçaları bulur ve cevap üretir.</w:t>
      </w:r>
    </w:p>
    <w:p w14:paraId="392C07E8" w14:textId="77777777" w:rsidR="00A00857" w:rsidRDefault="00000000">
      <w:pPr>
        <w:pStyle w:val="ListBullet"/>
      </w:pPr>
      <w:r>
        <w:t>PDF / Word / Markdown dosyalarını okuyabilen ve parçalara bölebilen doküman işleme modülü.</w:t>
      </w:r>
    </w:p>
    <w:p w14:paraId="6938109E" w14:textId="77777777" w:rsidR="00A00857" w:rsidRDefault="00000000">
      <w:pPr>
        <w:pStyle w:val="ListBullet"/>
      </w:pPr>
      <w:r>
        <w:t>FAISS veya Chroma gibi basit bir vector store ile arama akışı.</w:t>
      </w:r>
    </w:p>
    <w:p w14:paraId="26E2663A" w14:textId="77777777" w:rsidR="00A00857" w:rsidRDefault="00000000">
      <w:pPr>
        <w:pStyle w:val="ListBullet"/>
      </w:pPr>
      <w:r>
        <w:t>Streamlit veya Flask tabanlı kullanıcı arayüzü.</w:t>
      </w:r>
    </w:p>
    <w:p w14:paraId="567876F7" w14:textId="77777777" w:rsidR="00A00857" w:rsidRDefault="00000000">
      <w:pPr>
        <w:pStyle w:val="ListBullet"/>
      </w:pPr>
      <w:r>
        <w:t>Cevaplarda mümkün olduğunca kaynak/chunk gösterimi.</w:t>
      </w:r>
    </w:p>
    <w:p w14:paraId="6678CEE6" w14:textId="77777777" w:rsidR="00A00857" w:rsidRDefault="00000000">
      <w:pPr>
        <w:pStyle w:val="ListBullet"/>
      </w:pPr>
      <w:r>
        <w:t>En az 30 test sorusu, beklenen cevaplar ve başarı/başarısızlık analizi.</w:t>
      </w:r>
    </w:p>
    <w:p w14:paraId="43A64058" w14:textId="77777777" w:rsidR="00A00857" w:rsidRDefault="00000000">
      <w:pPr>
        <w:pStyle w:val="ListBullet"/>
      </w:pPr>
      <w:r>
        <w:t>README: kurulum, çalıştırma, klasör yapısı, örnek kullanım.</w:t>
      </w:r>
    </w:p>
    <w:p w14:paraId="5BFF544C" w14:textId="77777777" w:rsidR="00A00857" w:rsidRDefault="00000000">
      <w:pPr>
        <w:pStyle w:val="ListBullet"/>
      </w:pPr>
      <w:r>
        <w:t>Teknik doküman: mimari, kullanılan teknolojiler, prompt stratejisi, zayıf noktalar ve geliştirme önerileri.</w:t>
      </w:r>
    </w:p>
    <w:p w14:paraId="6D51C9C3" w14:textId="77777777" w:rsidR="00A00857" w:rsidRDefault="00000000">
      <w:pPr>
        <w:pStyle w:val="ListBullet"/>
      </w:pPr>
      <w:r>
        <w:t>10-12 dakikalık final sunumu ve canlı demo.</w:t>
      </w:r>
    </w:p>
    <w:p w14:paraId="75B63C17" w14:textId="77777777" w:rsidR="00A00857" w:rsidRDefault="00000000">
      <w:pPr>
        <w:pStyle w:val="Heading1"/>
      </w:pPr>
      <w:r>
        <w:t>3. Hafta Hafta Tarihli Plan</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19"/>
        <w:gridCol w:w="2119"/>
        <w:gridCol w:w="2119"/>
        <w:gridCol w:w="2119"/>
        <w:gridCol w:w="2119"/>
      </w:tblGrid>
      <w:tr w:rsidR="00A00857" w14:paraId="0EF6EDC9" w14:textId="77777777">
        <w:trPr>
          <w:jc w:val="center"/>
        </w:trPr>
        <w:tc>
          <w:tcPr>
            <w:tcW w:w="2119" w:type="dxa"/>
            <w:shd w:val="clear" w:color="auto" w:fill="1F4E79"/>
          </w:tcPr>
          <w:p w14:paraId="6B2C411A" w14:textId="77777777" w:rsidR="00A00857" w:rsidRDefault="00000000">
            <w:r>
              <w:rPr>
                <w:b/>
                <w:color w:val="FFFFFF"/>
                <w:sz w:val="15"/>
              </w:rPr>
              <w:t>Dönem</w:t>
            </w:r>
          </w:p>
        </w:tc>
        <w:tc>
          <w:tcPr>
            <w:tcW w:w="2119" w:type="dxa"/>
            <w:shd w:val="clear" w:color="auto" w:fill="1F4E79"/>
          </w:tcPr>
          <w:p w14:paraId="1BCA814D" w14:textId="77777777" w:rsidR="00A00857" w:rsidRDefault="00000000">
            <w:r>
              <w:rPr>
                <w:b/>
                <w:color w:val="FFFFFF"/>
                <w:sz w:val="15"/>
              </w:rPr>
              <w:t>Tarih Aralığı</w:t>
            </w:r>
          </w:p>
        </w:tc>
        <w:tc>
          <w:tcPr>
            <w:tcW w:w="2119" w:type="dxa"/>
            <w:shd w:val="clear" w:color="auto" w:fill="1F4E79"/>
          </w:tcPr>
          <w:p w14:paraId="42CF2E61" w14:textId="77777777" w:rsidR="00A00857" w:rsidRDefault="00000000">
            <w:r>
              <w:rPr>
                <w:b/>
                <w:color w:val="FFFFFF"/>
                <w:sz w:val="15"/>
              </w:rPr>
              <w:t>Ana Konu</w:t>
            </w:r>
          </w:p>
        </w:tc>
        <w:tc>
          <w:tcPr>
            <w:tcW w:w="2119" w:type="dxa"/>
            <w:shd w:val="clear" w:color="auto" w:fill="1F4E79"/>
          </w:tcPr>
          <w:p w14:paraId="21331D0D" w14:textId="77777777" w:rsidR="00A00857" w:rsidRDefault="00000000">
            <w:r>
              <w:rPr>
                <w:b/>
                <w:color w:val="FFFFFF"/>
                <w:sz w:val="15"/>
              </w:rPr>
              <w:t>Görevler</w:t>
            </w:r>
          </w:p>
        </w:tc>
        <w:tc>
          <w:tcPr>
            <w:tcW w:w="2119" w:type="dxa"/>
            <w:shd w:val="clear" w:color="auto" w:fill="1F4E79"/>
          </w:tcPr>
          <w:p w14:paraId="40EE3F15" w14:textId="77777777" w:rsidR="00A00857" w:rsidRDefault="00000000">
            <w:r>
              <w:rPr>
                <w:b/>
                <w:color w:val="FFFFFF"/>
                <w:sz w:val="15"/>
              </w:rPr>
              <w:t>Hafta Sonu Çıktısı</w:t>
            </w:r>
          </w:p>
        </w:tc>
      </w:tr>
      <w:tr w:rsidR="00A00857" w14:paraId="1B85FD4A" w14:textId="77777777">
        <w:trPr>
          <w:jc w:val="center"/>
        </w:trPr>
        <w:tc>
          <w:tcPr>
            <w:tcW w:w="2119" w:type="dxa"/>
            <w:shd w:val="clear" w:color="auto" w:fill="D9EAF7"/>
          </w:tcPr>
          <w:p w14:paraId="320CF3BD" w14:textId="77777777" w:rsidR="00A00857" w:rsidRDefault="00000000">
            <w:r>
              <w:rPr>
                <w:b/>
                <w:sz w:val="15"/>
              </w:rPr>
              <w:t>0. Hafta / Başlangıç</w:t>
            </w:r>
          </w:p>
        </w:tc>
        <w:tc>
          <w:tcPr>
            <w:tcW w:w="2119" w:type="dxa"/>
          </w:tcPr>
          <w:p w14:paraId="35EF6A95" w14:textId="77777777" w:rsidR="00A00857" w:rsidRDefault="00000000">
            <w:r>
              <w:rPr>
                <w:sz w:val="15"/>
              </w:rPr>
              <w:t>01-03 Temmuz 2026</w:t>
            </w:r>
          </w:p>
        </w:tc>
        <w:tc>
          <w:tcPr>
            <w:tcW w:w="2119" w:type="dxa"/>
          </w:tcPr>
          <w:p w14:paraId="3CD8B690" w14:textId="77777777" w:rsidR="00A00857" w:rsidRDefault="00000000">
            <w:r>
              <w:rPr>
                <w:sz w:val="15"/>
              </w:rPr>
              <w:t>Oryantasyon, kapsam ve ortam kurulumu</w:t>
            </w:r>
          </w:p>
        </w:tc>
        <w:tc>
          <w:tcPr>
            <w:tcW w:w="2119" w:type="dxa"/>
          </w:tcPr>
          <w:p w14:paraId="60E08362" w14:textId="77777777" w:rsidR="00A00857" w:rsidRDefault="00000000">
            <w:r>
              <w:rPr>
                <w:sz w:val="15"/>
              </w:rPr>
              <w:t>Proje amacı anlatılır. Python, sanal ortam, VS Code/PyCharm, Git ve temel klasör yapısı hazırlanır. RAG, embedding, vector database, LangChain/LlamaIndex, Streamlit ve Flask kısa araştırılır. Stajyer mevcut 20 günlük stajyerin temel arayüz işinden ayrışacak şekilde daha mimari tarafta konumlandırılır.</w:t>
            </w:r>
          </w:p>
        </w:tc>
        <w:tc>
          <w:tcPr>
            <w:tcW w:w="2119" w:type="dxa"/>
          </w:tcPr>
          <w:p w14:paraId="201D34F9" w14:textId="77777777" w:rsidR="00A00857" w:rsidRDefault="00000000">
            <w:r>
              <w:rPr>
                <w:sz w:val="15"/>
              </w:rPr>
              <w:t>Kurulu geliştirme ortamı + 1-2 sayfalık araştırma notu + önerilen proje klasör yapısı</w:t>
            </w:r>
          </w:p>
        </w:tc>
      </w:tr>
      <w:tr w:rsidR="00A00857" w14:paraId="28366B03" w14:textId="77777777">
        <w:trPr>
          <w:jc w:val="center"/>
        </w:trPr>
        <w:tc>
          <w:tcPr>
            <w:tcW w:w="2119" w:type="dxa"/>
            <w:shd w:val="clear" w:color="auto" w:fill="D9EAF7"/>
          </w:tcPr>
          <w:p w14:paraId="7E52C8A2" w14:textId="77777777" w:rsidR="00A00857" w:rsidRDefault="00000000">
            <w:r>
              <w:rPr>
                <w:b/>
                <w:sz w:val="15"/>
              </w:rPr>
              <w:t>1. Hafta</w:t>
            </w:r>
          </w:p>
        </w:tc>
        <w:tc>
          <w:tcPr>
            <w:tcW w:w="2119" w:type="dxa"/>
            <w:shd w:val="clear" w:color="auto" w:fill="FFF2CC"/>
          </w:tcPr>
          <w:p w14:paraId="48E7FD5D" w14:textId="77777777" w:rsidR="00A00857" w:rsidRDefault="00000000">
            <w:r>
              <w:rPr>
                <w:sz w:val="15"/>
              </w:rPr>
              <w:t>06-10 Temmuz 2026</w:t>
            </w:r>
          </w:p>
        </w:tc>
        <w:tc>
          <w:tcPr>
            <w:tcW w:w="2119" w:type="dxa"/>
            <w:shd w:val="clear" w:color="auto" w:fill="FFF2CC"/>
          </w:tcPr>
          <w:p w14:paraId="06EFC536" w14:textId="77777777" w:rsidR="00A00857" w:rsidRDefault="00000000">
            <w:r>
              <w:rPr>
                <w:sz w:val="15"/>
              </w:rPr>
              <w:t>NATO/yoğunluk dönemine uygun araştırma ve mimari tasarım</w:t>
            </w:r>
          </w:p>
        </w:tc>
        <w:tc>
          <w:tcPr>
            <w:tcW w:w="2119" w:type="dxa"/>
            <w:shd w:val="clear" w:color="auto" w:fill="FFF2CC"/>
          </w:tcPr>
          <w:p w14:paraId="376D55BA" w14:textId="77777777" w:rsidR="00A00857" w:rsidRDefault="00000000">
            <w:r>
              <w:rPr>
                <w:sz w:val="15"/>
              </w:rPr>
              <w:t>RAG akış diyagramı hazırlanır: doküman yükleme, chunking, embedding, retrieval, prompt, cevap, kaynak gösterimi. PDF/Word/Markdown okuma alternatifleri araştırılır. FAISS ve Chroma karşılaştırılır. API key kullanımı, .env mantığı ve güvenli yapı incelenir.</w:t>
            </w:r>
          </w:p>
        </w:tc>
        <w:tc>
          <w:tcPr>
            <w:tcW w:w="2119" w:type="dxa"/>
            <w:shd w:val="clear" w:color="auto" w:fill="FFF2CC"/>
          </w:tcPr>
          <w:p w14:paraId="787E8161" w14:textId="77777777" w:rsidR="00A00857" w:rsidRDefault="00000000">
            <w:r>
              <w:rPr>
                <w:sz w:val="15"/>
              </w:rPr>
              <w:t>Mimari diyagram + teknoloji karşılaştırma tablosu + ilk README taslağı</w:t>
            </w:r>
          </w:p>
        </w:tc>
      </w:tr>
      <w:tr w:rsidR="00A00857" w14:paraId="534C0C98" w14:textId="77777777">
        <w:trPr>
          <w:jc w:val="center"/>
        </w:trPr>
        <w:tc>
          <w:tcPr>
            <w:tcW w:w="2119" w:type="dxa"/>
            <w:shd w:val="clear" w:color="auto" w:fill="D9EAF7"/>
          </w:tcPr>
          <w:p w14:paraId="4AB426D5" w14:textId="77777777" w:rsidR="00A00857" w:rsidRDefault="00000000">
            <w:r>
              <w:rPr>
                <w:b/>
                <w:sz w:val="15"/>
              </w:rPr>
              <w:t>2. Hafta</w:t>
            </w:r>
          </w:p>
        </w:tc>
        <w:tc>
          <w:tcPr>
            <w:tcW w:w="2119" w:type="dxa"/>
            <w:shd w:val="clear" w:color="auto" w:fill="FFF2CC"/>
          </w:tcPr>
          <w:p w14:paraId="7C42A3EC" w14:textId="77777777" w:rsidR="00A00857" w:rsidRDefault="00000000">
            <w:r>
              <w:rPr>
                <w:sz w:val="15"/>
              </w:rPr>
              <w:t>13-17 Temmuz 2026</w:t>
            </w:r>
          </w:p>
        </w:tc>
        <w:tc>
          <w:tcPr>
            <w:tcW w:w="2119" w:type="dxa"/>
            <w:shd w:val="clear" w:color="auto" w:fill="FFF2CC"/>
          </w:tcPr>
          <w:p w14:paraId="2397A02E" w14:textId="77777777" w:rsidR="00A00857" w:rsidRDefault="00000000">
            <w:r>
              <w:rPr>
                <w:sz w:val="15"/>
              </w:rPr>
              <w:t>Doküman okuma, veri hazırlama ve chunking</w:t>
            </w:r>
          </w:p>
        </w:tc>
        <w:tc>
          <w:tcPr>
            <w:tcW w:w="2119" w:type="dxa"/>
            <w:shd w:val="clear" w:color="auto" w:fill="FFF2CC"/>
          </w:tcPr>
          <w:p w14:paraId="0AE8B98A" w14:textId="77777777" w:rsidR="00A00857" w:rsidRDefault="00000000">
            <w:r>
              <w:rPr>
                <w:sz w:val="15"/>
              </w:rPr>
              <w:t xml:space="preserve">PDF, Word ve Markdown dosyaları için loader fonksiyonları denenir. Metin temizleme, sayfa bilgisi tutma, </w:t>
            </w:r>
            <w:r>
              <w:rPr>
                <w:sz w:val="15"/>
              </w:rPr>
              <w:lastRenderedPageBreak/>
              <w:t>chunk boyutu ve overlap mantığı uygulanır. Küçük örnek doküman seti hazırlanır. Chunk çıktıları kontrol edilir ve gereksiz karakter temizliği yapılır.</w:t>
            </w:r>
          </w:p>
        </w:tc>
        <w:tc>
          <w:tcPr>
            <w:tcW w:w="2119" w:type="dxa"/>
            <w:shd w:val="clear" w:color="auto" w:fill="FFF2CC"/>
          </w:tcPr>
          <w:p w14:paraId="1D2298C9" w14:textId="77777777" w:rsidR="00A00857" w:rsidRDefault="00000000">
            <w:r>
              <w:rPr>
                <w:sz w:val="15"/>
              </w:rPr>
              <w:lastRenderedPageBreak/>
              <w:t>Doküman okuma modülü + chunk örnekleri + temizlenmiş örnek veri klasörü</w:t>
            </w:r>
          </w:p>
        </w:tc>
      </w:tr>
      <w:tr w:rsidR="00A00857" w14:paraId="350742F9" w14:textId="77777777">
        <w:trPr>
          <w:jc w:val="center"/>
        </w:trPr>
        <w:tc>
          <w:tcPr>
            <w:tcW w:w="2119" w:type="dxa"/>
            <w:shd w:val="clear" w:color="auto" w:fill="D9EAF7"/>
          </w:tcPr>
          <w:p w14:paraId="278BF830" w14:textId="77777777" w:rsidR="00A00857" w:rsidRDefault="00000000">
            <w:r>
              <w:rPr>
                <w:b/>
                <w:sz w:val="15"/>
              </w:rPr>
              <w:t>3. Hafta</w:t>
            </w:r>
          </w:p>
        </w:tc>
        <w:tc>
          <w:tcPr>
            <w:tcW w:w="2119" w:type="dxa"/>
          </w:tcPr>
          <w:p w14:paraId="3FBD2287" w14:textId="77777777" w:rsidR="00A00857" w:rsidRDefault="00000000">
            <w:r>
              <w:rPr>
                <w:sz w:val="15"/>
              </w:rPr>
              <w:t>20-24 Temmuz 2026</w:t>
            </w:r>
          </w:p>
        </w:tc>
        <w:tc>
          <w:tcPr>
            <w:tcW w:w="2119" w:type="dxa"/>
          </w:tcPr>
          <w:p w14:paraId="55E26DC2" w14:textId="77777777" w:rsidR="00A00857" w:rsidRDefault="00000000">
            <w:r>
              <w:rPr>
                <w:sz w:val="15"/>
              </w:rPr>
              <w:t>Embedding ve vector store kurulumu</w:t>
            </w:r>
          </w:p>
        </w:tc>
        <w:tc>
          <w:tcPr>
            <w:tcW w:w="2119" w:type="dxa"/>
          </w:tcPr>
          <w:p w14:paraId="6A9987B6" w14:textId="77777777" w:rsidR="00A00857" w:rsidRDefault="00000000">
            <w:r>
              <w:rPr>
                <w:sz w:val="15"/>
              </w:rPr>
              <w:t>Seçilen embedding yöntemiyle doküman parçaları vektöre çevrilir. FAISS veya Chroma ile local vector store oluşturulur. Kullanıcı sorusuna göre en alakalı chunkların getirilmesi sağlanır. Retrieval sonuçları ayrı ayrı test edilir.</w:t>
            </w:r>
          </w:p>
        </w:tc>
        <w:tc>
          <w:tcPr>
            <w:tcW w:w="2119" w:type="dxa"/>
          </w:tcPr>
          <w:p w14:paraId="1EF841F6" w14:textId="77777777" w:rsidR="00A00857" w:rsidRDefault="00000000">
            <w:r>
              <w:rPr>
                <w:sz w:val="15"/>
              </w:rPr>
              <w:t>Çalışan retrieval kodu + örnek sorgular + top-k sonuç kontrol listesi</w:t>
            </w:r>
          </w:p>
        </w:tc>
      </w:tr>
      <w:tr w:rsidR="00A00857" w14:paraId="3825FE1A" w14:textId="77777777">
        <w:trPr>
          <w:jc w:val="center"/>
        </w:trPr>
        <w:tc>
          <w:tcPr>
            <w:tcW w:w="2119" w:type="dxa"/>
            <w:shd w:val="clear" w:color="auto" w:fill="D9EAF7"/>
          </w:tcPr>
          <w:p w14:paraId="72A124AB" w14:textId="77777777" w:rsidR="00A00857" w:rsidRDefault="00000000">
            <w:r>
              <w:rPr>
                <w:b/>
                <w:sz w:val="15"/>
              </w:rPr>
              <w:t>4. Hafta</w:t>
            </w:r>
          </w:p>
        </w:tc>
        <w:tc>
          <w:tcPr>
            <w:tcW w:w="2119" w:type="dxa"/>
          </w:tcPr>
          <w:p w14:paraId="2B08A8A3" w14:textId="77777777" w:rsidR="00A00857" w:rsidRDefault="00000000">
            <w:r>
              <w:rPr>
                <w:sz w:val="15"/>
              </w:rPr>
              <w:t>27-31 Temmuz 2026</w:t>
            </w:r>
          </w:p>
        </w:tc>
        <w:tc>
          <w:tcPr>
            <w:tcW w:w="2119" w:type="dxa"/>
          </w:tcPr>
          <w:p w14:paraId="063A3A14" w14:textId="77777777" w:rsidR="00A00857" w:rsidRDefault="00000000">
            <w:r>
              <w:rPr>
                <w:sz w:val="15"/>
              </w:rPr>
              <w:t>LLM cevabı, prompt tasarımı ve kaynaklı cevap</w:t>
            </w:r>
          </w:p>
        </w:tc>
        <w:tc>
          <w:tcPr>
            <w:tcW w:w="2119" w:type="dxa"/>
          </w:tcPr>
          <w:p w14:paraId="02D2C1F9" w14:textId="77777777" w:rsidR="00A00857" w:rsidRDefault="00000000">
            <w:r>
              <w:rPr>
                <w:sz w:val="15"/>
              </w:rPr>
              <w:t>Retrieved chunklar prompt içine yerleştirilir. Sistem promptu hazırlanır: sadece dokümana göre cevap ver, bilgi yoksa belirt, uydurma yapma. Cevapla birlikte kullanılan kaynak/chunk bilgisi arayüzde veya terminalde gösterilir.</w:t>
            </w:r>
          </w:p>
        </w:tc>
        <w:tc>
          <w:tcPr>
            <w:tcW w:w="2119" w:type="dxa"/>
          </w:tcPr>
          <w:p w14:paraId="6A68237A" w14:textId="77777777" w:rsidR="00A00857" w:rsidRDefault="00000000">
            <w:r>
              <w:rPr>
                <w:sz w:val="15"/>
              </w:rPr>
              <w:t>İlk gerçek RAG demosu + prompt dosyası + 15 test sorusu ile deneme sonuçları</w:t>
            </w:r>
          </w:p>
        </w:tc>
      </w:tr>
      <w:tr w:rsidR="00A00857" w14:paraId="3FDBECC1" w14:textId="77777777">
        <w:trPr>
          <w:jc w:val="center"/>
        </w:trPr>
        <w:tc>
          <w:tcPr>
            <w:tcW w:w="2119" w:type="dxa"/>
            <w:shd w:val="clear" w:color="auto" w:fill="D9EAF7"/>
          </w:tcPr>
          <w:p w14:paraId="249202D0" w14:textId="77777777" w:rsidR="00A00857" w:rsidRDefault="00000000">
            <w:r>
              <w:rPr>
                <w:b/>
                <w:sz w:val="15"/>
              </w:rPr>
              <w:t>5. Hafta</w:t>
            </w:r>
          </w:p>
        </w:tc>
        <w:tc>
          <w:tcPr>
            <w:tcW w:w="2119" w:type="dxa"/>
          </w:tcPr>
          <w:p w14:paraId="1082B776" w14:textId="77777777" w:rsidR="00A00857" w:rsidRDefault="00000000">
            <w:r>
              <w:rPr>
                <w:sz w:val="15"/>
              </w:rPr>
              <w:t>03-07 Ağustos 2026</w:t>
            </w:r>
          </w:p>
        </w:tc>
        <w:tc>
          <w:tcPr>
            <w:tcW w:w="2119" w:type="dxa"/>
          </w:tcPr>
          <w:p w14:paraId="01C4F1CD" w14:textId="77777777" w:rsidR="00A00857" w:rsidRDefault="00000000">
            <w:r>
              <w:rPr>
                <w:sz w:val="15"/>
              </w:rPr>
              <w:t>Arayüz ve kullanıcı deneyimi</w:t>
            </w:r>
          </w:p>
        </w:tc>
        <w:tc>
          <w:tcPr>
            <w:tcW w:w="2119" w:type="dxa"/>
          </w:tcPr>
          <w:p w14:paraId="7B7D0755" w14:textId="77777777" w:rsidR="00A00857" w:rsidRDefault="00000000">
            <w:r>
              <w:rPr>
                <w:sz w:val="15"/>
              </w:rPr>
              <w:t>Streamlit veya Flask arayüzü geliştirilir. Dosya yükleme, soru sorma, cevap alanı, kaynak gösterimi ve hata mesajları eklenir. Arayüz kullanıcı için sade ve anlaşılır hale getirilir. Gerekirse 20 günlük stajyerin arayüzünden fikir alınır.</w:t>
            </w:r>
          </w:p>
        </w:tc>
        <w:tc>
          <w:tcPr>
            <w:tcW w:w="2119" w:type="dxa"/>
          </w:tcPr>
          <w:p w14:paraId="068F3B20" w14:textId="77777777" w:rsidR="00A00857" w:rsidRDefault="00000000">
            <w:r>
              <w:rPr>
                <w:sz w:val="15"/>
              </w:rPr>
              <w:t>Kullanılabilir arayüz + ekran görüntüleri + demo akışı</w:t>
            </w:r>
          </w:p>
        </w:tc>
      </w:tr>
      <w:tr w:rsidR="00A00857" w14:paraId="611B3635" w14:textId="77777777">
        <w:trPr>
          <w:jc w:val="center"/>
        </w:trPr>
        <w:tc>
          <w:tcPr>
            <w:tcW w:w="2119" w:type="dxa"/>
            <w:shd w:val="clear" w:color="auto" w:fill="D9EAF7"/>
          </w:tcPr>
          <w:p w14:paraId="73166F71" w14:textId="77777777" w:rsidR="00A00857" w:rsidRDefault="00000000">
            <w:r>
              <w:rPr>
                <w:b/>
                <w:sz w:val="15"/>
              </w:rPr>
              <w:t>6. Hafta</w:t>
            </w:r>
          </w:p>
        </w:tc>
        <w:tc>
          <w:tcPr>
            <w:tcW w:w="2119" w:type="dxa"/>
          </w:tcPr>
          <w:p w14:paraId="3EBE3F42" w14:textId="77777777" w:rsidR="00A00857" w:rsidRDefault="00000000">
            <w:r>
              <w:rPr>
                <w:sz w:val="15"/>
              </w:rPr>
              <w:t>10-14 Ağustos 2026</w:t>
            </w:r>
          </w:p>
        </w:tc>
        <w:tc>
          <w:tcPr>
            <w:tcW w:w="2119" w:type="dxa"/>
          </w:tcPr>
          <w:p w14:paraId="238D8E89" w14:textId="77777777" w:rsidR="00A00857" w:rsidRDefault="00000000">
            <w:r>
              <w:rPr>
                <w:sz w:val="15"/>
              </w:rPr>
              <w:t>Test, değerlendirme ve iyileştirme</w:t>
            </w:r>
          </w:p>
        </w:tc>
        <w:tc>
          <w:tcPr>
            <w:tcW w:w="2119" w:type="dxa"/>
          </w:tcPr>
          <w:p w14:paraId="08A1E328" w14:textId="77777777" w:rsidR="00A00857" w:rsidRDefault="00000000">
            <w:r>
              <w:rPr>
                <w:sz w:val="15"/>
              </w:rPr>
              <w:t>En az 30 soru hazırlanır. Cevaplar doğru, kısmen doğru, hatalı, dokümanda yok şeklinde sınıflandırılır. Chunk boyutu, top-k, prompt ve model yanıtları denenerek kalite iyileştirilir. Hallucination örnekleri not edilir.</w:t>
            </w:r>
          </w:p>
        </w:tc>
        <w:tc>
          <w:tcPr>
            <w:tcW w:w="2119" w:type="dxa"/>
          </w:tcPr>
          <w:p w14:paraId="459430A6" w14:textId="77777777" w:rsidR="00A00857" w:rsidRDefault="00000000">
            <w:r>
              <w:rPr>
                <w:sz w:val="15"/>
              </w:rPr>
              <w:t>Test raporu + iyileştirme listesi + güncellenmiş prompt/retrieval ayarları</w:t>
            </w:r>
          </w:p>
        </w:tc>
      </w:tr>
      <w:tr w:rsidR="00A00857" w14:paraId="0996BD86" w14:textId="77777777">
        <w:trPr>
          <w:jc w:val="center"/>
        </w:trPr>
        <w:tc>
          <w:tcPr>
            <w:tcW w:w="2119" w:type="dxa"/>
            <w:shd w:val="clear" w:color="auto" w:fill="D9EAF7"/>
          </w:tcPr>
          <w:p w14:paraId="6BFB6A4A" w14:textId="77777777" w:rsidR="00A00857" w:rsidRDefault="00000000">
            <w:r>
              <w:rPr>
                <w:b/>
                <w:sz w:val="15"/>
              </w:rPr>
              <w:t>7. Hafta</w:t>
            </w:r>
          </w:p>
        </w:tc>
        <w:tc>
          <w:tcPr>
            <w:tcW w:w="2119" w:type="dxa"/>
            <w:shd w:val="clear" w:color="auto" w:fill="E2F0D9"/>
          </w:tcPr>
          <w:p w14:paraId="27298D53" w14:textId="77777777" w:rsidR="00A00857" w:rsidRDefault="00000000">
            <w:r>
              <w:rPr>
                <w:sz w:val="15"/>
              </w:rPr>
              <w:t>17-21 Ağustos 2026</w:t>
            </w:r>
          </w:p>
        </w:tc>
        <w:tc>
          <w:tcPr>
            <w:tcW w:w="2119" w:type="dxa"/>
            <w:shd w:val="clear" w:color="auto" w:fill="E2F0D9"/>
          </w:tcPr>
          <w:p w14:paraId="001F671F" w14:textId="77777777" w:rsidR="00A00857" w:rsidRDefault="00000000">
            <w:r>
              <w:rPr>
                <w:sz w:val="15"/>
              </w:rPr>
              <w:t>Kod düzenleme, kayıt opsiyonu ve proje olgunlaştırma</w:t>
            </w:r>
          </w:p>
        </w:tc>
        <w:tc>
          <w:tcPr>
            <w:tcW w:w="2119" w:type="dxa"/>
            <w:shd w:val="clear" w:color="auto" w:fill="E2F0D9"/>
          </w:tcPr>
          <w:p w14:paraId="4FC3CC0E" w14:textId="77777777" w:rsidR="00A00857" w:rsidRDefault="00000000">
            <w:r>
              <w:rPr>
                <w:sz w:val="15"/>
              </w:rPr>
              <w:t>Kod modüler hale getirilir: loaders, retriever, llm, ui, config gibi dosyalar ayrılır. İsteğe bağlı olarak SQLite/PostgreSQL ile soru-cevap geçmişi tutulur. Hata yönetimi, .env, requirements.txt ve README tamamlanır.</w:t>
            </w:r>
          </w:p>
        </w:tc>
        <w:tc>
          <w:tcPr>
            <w:tcW w:w="2119" w:type="dxa"/>
            <w:shd w:val="clear" w:color="auto" w:fill="E2F0D9"/>
          </w:tcPr>
          <w:p w14:paraId="25780CFB" w14:textId="77777777" w:rsidR="00A00857" w:rsidRDefault="00000000">
            <w:r>
              <w:rPr>
                <w:sz w:val="15"/>
              </w:rPr>
              <w:t>Düzenli kod yapısı + requirements.txt + README + opsiyonel kayıt modülü</w:t>
            </w:r>
          </w:p>
        </w:tc>
      </w:tr>
      <w:tr w:rsidR="00A00857" w14:paraId="1B75B7E9" w14:textId="77777777">
        <w:trPr>
          <w:jc w:val="center"/>
        </w:trPr>
        <w:tc>
          <w:tcPr>
            <w:tcW w:w="2119" w:type="dxa"/>
            <w:shd w:val="clear" w:color="auto" w:fill="D9EAF7"/>
          </w:tcPr>
          <w:p w14:paraId="76F163F7" w14:textId="77777777" w:rsidR="00A00857" w:rsidRDefault="00000000">
            <w:r>
              <w:rPr>
                <w:b/>
                <w:sz w:val="15"/>
              </w:rPr>
              <w:t>8. Hafta / Kapanış</w:t>
            </w:r>
          </w:p>
        </w:tc>
        <w:tc>
          <w:tcPr>
            <w:tcW w:w="2119" w:type="dxa"/>
            <w:shd w:val="clear" w:color="auto" w:fill="E2F0D9"/>
          </w:tcPr>
          <w:p w14:paraId="2594F3F7" w14:textId="77777777" w:rsidR="00A00857" w:rsidRDefault="00000000">
            <w:r>
              <w:rPr>
                <w:sz w:val="15"/>
              </w:rPr>
              <w:t>24-25 Ağustos 2026</w:t>
            </w:r>
          </w:p>
        </w:tc>
        <w:tc>
          <w:tcPr>
            <w:tcW w:w="2119" w:type="dxa"/>
            <w:shd w:val="clear" w:color="auto" w:fill="E2F0D9"/>
          </w:tcPr>
          <w:p w14:paraId="5E6020AC" w14:textId="77777777" w:rsidR="00A00857" w:rsidRDefault="00000000">
            <w:r>
              <w:rPr>
                <w:sz w:val="15"/>
              </w:rPr>
              <w:t>Final teslim, sunum ve demo</w:t>
            </w:r>
          </w:p>
        </w:tc>
        <w:tc>
          <w:tcPr>
            <w:tcW w:w="2119" w:type="dxa"/>
            <w:shd w:val="clear" w:color="auto" w:fill="E2F0D9"/>
          </w:tcPr>
          <w:p w14:paraId="28D24D70" w14:textId="77777777" w:rsidR="00A00857" w:rsidRDefault="00000000">
            <w:r>
              <w:rPr>
                <w:sz w:val="15"/>
              </w:rPr>
              <w:t>Teknik doküman son haline getirilir. Mimari, kurulum, kullanım, test sonuçları, zayıf noktalar ve geliştirme önerileri yazılır. Final sunumu hazırlanır ve canlı demo provası yapılır.</w:t>
            </w:r>
          </w:p>
        </w:tc>
        <w:tc>
          <w:tcPr>
            <w:tcW w:w="2119" w:type="dxa"/>
            <w:shd w:val="clear" w:color="auto" w:fill="E2F0D9"/>
          </w:tcPr>
          <w:p w14:paraId="26F18B32" w14:textId="77777777" w:rsidR="00A00857" w:rsidRDefault="00000000">
            <w:r>
              <w:rPr>
                <w:sz w:val="15"/>
              </w:rPr>
              <w:t>Kod teslimi + teknik doküman + test raporu + final sunumu</w:t>
            </w:r>
          </w:p>
        </w:tc>
      </w:tr>
    </w:tbl>
    <w:p w14:paraId="0E1D28B5" w14:textId="77777777" w:rsidR="00A00857" w:rsidRDefault="00000000">
      <w:r>
        <w:br w:type="page"/>
      </w:r>
    </w:p>
    <w:p w14:paraId="0FAF7109" w14:textId="77777777" w:rsidR="00A00857" w:rsidRDefault="00000000">
      <w:pPr>
        <w:pStyle w:val="Heading1"/>
      </w:pPr>
      <w:r>
        <w:lastRenderedPageBreak/>
        <w:t>4. İlk 3 Gün Detay Planı</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532"/>
        <w:gridCol w:w="3532"/>
        <w:gridCol w:w="3532"/>
      </w:tblGrid>
      <w:tr w:rsidR="00A00857" w14:paraId="11E7573F" w14:textId="77777777">
        <w:trPr>
          <w:jc w:val="center"/>
        </w:trPr>
        <w:tc>
          <w:tcPr>
            <w:tcW w:w="3532" w:type="dxa"/>
            <w:shd w:val="clear" w:color="auto" w:fill="1F4E79"/>
          </w:tcPr>
          <w:p w14:paraId="58903278" w14:textId="77777777" w:rsidR="00A00857" w:rsidRDefault="00000000">
            <w:r>
              <w:rPr>
                <w:b/>
                <w:color w:val="FFFFFF"/>
                <w:sz w:val="17"/>
              </w:rPr>
              <w:t>Tarih</w:t>
            </w:r>
          </w:p>
        </w:tc>
        <w:tc>
          <w:tcPr>
            <w:tcW w:w="3532" w:type="dxa"/>
            <w:shd w:val="clear" w:color="auto" w:fill="1F4E79"/>
          </w:tcPr>
          <w:p w14:paraId="2EED1B62" w14:textId="77777777" w:rsidR="00A00857" w:rsidRDefault="00000000">
            <w:r>
              <w:rPr>
                <w:b/>
                <w:color w:val="FFFFFF"/>
                <w:sz w:val="17"/>
              </w:rPr>
              <w:t>Günlük Görev</w:t>
            </w:r>
          </w:p>
        </w:tc>
        <w:tc>
          <w:tcPr>
            <w:tcW w:w="3532" w:type="dxa"/>
            <w:shd w:val="clear" w:color="auto" w:fill="1F4E79"/>
          </w:tcPr>
          <w:p w14:paraId="594046C2" w14:textId="77777777" w:rsidR="00A00857" w:rsidRDefault="00000000">
            <w:r>
              <w:rPr>
                <w:b/>
                <w:color w:val="FFFFFF"/>
                <w:sz w:val="17"/>
              </w:rPr>
              <w:t>Beklenen Çıktı</w:t>
            </w:r>
          </w:p>
        </w:tc>
      </w:tr>
      <w:tr w:rsidR="00A00857" w14:paraId="4E6923B3" w14:textId="77777777">
        <w:trPr>
          <w:jc w:val="center"/>
        </w:trPr>
        <w:tc>
          <w:tcPr>
            <w:tcW w:w="3532" w:type="dxa"/>
          </w:tcPr>
          <w:p w14:paraId="730ACC66" w14:textId="77777777" w:rsidR="00A00857" w:rsidRDefault="00000000">
            <w:r>
              <w:rPr>
                <w:b/>
                <w:sz w:val="17"/>
              </w:rPr>
              <w:t>01 Temmuz Çarşamba</w:t>
            </w:r>
          </w:p>
        </w:tc>
        <w:tc>
          <w:tcPr>
            <w:tcW w:w="3532" w:type="dxa"/>
          </w:tcPr>
          <w:p w14:paraId="00504DF5" w14:textId="77777777" w:rsidR="00A00857" w:rsidRDefault="00000000">
            <w:r>
              <w:rPr>
                <w:sz w:val="17"/>
              </w:rPr>
              <w:t>Tanışma, proje amacının anlatılması, mevcut dokümanın incelenmesi, RAG ve doküman asistanı kavramlarının araştırılması. Python/IDE/Git ortamı kontrol edilir.</w:t>
            </w:r>
          </w:p>
        </w:tc>
        <w:tc>
          <w:tcPr>
            <w:tcW w:w="3532" w:type="dxa"/>
          </w:tcPr>
          <w:p w14:paraId="23CB6EDF" w14:textId="77777777" w:rsidR="00A00857" w:rsidRDefault="00000000">
            <w:r>
              <w:rPr>
                <w:sz w:val="17"/>
              </w:rPr>
              <w:t>Kurulum kontrol listesi + kısa araştırma notu</w:t>
            </w:r>
          </w:p>
        </w:tc>
      </w:tr>
      <w:tr w:rsidR="00A00857" w14:paraId="2C434296" w14:textId="77777777">
        <w:trPr>
          <w:jc w:val="center"/>
        </w:trPr>
        <w:tc>
          <w:tcPr>
            <w:tcW w:w="3532" w:type="dxa"/>
          </w:tcPr>
          <w:p w14:paraId="328B6537" w14:textId="77777777" w:rsidR="00A00857" w:rsidRDefault="00000000">
            <w:r>
              <w:rPr>
                <w:b/>
                <w:sz w:val="17"/>
              </w:rPr>
              <w:t>02 Temmuz Perşembe</w:t>
            </w:r>
          </w:p>
        </w:tc>
        <w:tc>
          <w:tcPr>
            <w:tcW w:w="3532" w:type="dxa"/>
          </w:tcPr>
          <w:p w14:paraId="28B6CAFF" w14:textId="77777777" w:rsidR="00A00857" w:rsidRDefault="00000000">
            <w:r>
              <w:rPr>
                <w:sz w:val="17"/>
              </w:rPr>
              <w:t>RAG mimarisi çizilir. Hangi klasörler olacak, hangi dosya hangi işi yapacak belirlenir. PDF/Word/Markdown okuma kütüphaneleri araştırılır.</w:t>
            </w:r>
          </w:p>
        </w:tc>
        <w:tc>
          <w:tcPr>
            <w:tcW w:w="3532" w:type="dxa"/>
          </w:tcPr>
          <w:p w14:paraId="07964E37" w14:textId="77777777" w:rsidR="00A00857" w:rsidRDefault="00000000">
            <w:r>
              <w:rPr>
                <w:sz w:val="17"/>
              </w:rPr>
              <w:t>Mimari taslak + klasör yapısı önerisi</w:t>
            </w:r>
          </w:p>
        </w:tc>
      </w:tr>
      <w:tr w:rsidR="00A00857" w14:paraId="474B093C" w14:textId="77777777">
        <w:trPr>
          <w:jc w:val="center"/>
        </w:trPr>
        <w:tc>
          <w:tcPr>
            <w:tcW w:w="3532" w:type="dxa"/>
          </w:tcPr>
          <w:p w14:paraId="2B5E4D95" w14:textId="77777777" w:rsidR="00A00857" w:rsidRDefault="00000000">
            <w:r>
              <w:rPr>
                <w:b/>
                <w:sz w:val="17"/>
              </w:rPr>
              <w:t>03 Temmuz Cuma</w:t>
            </w:r>
          </w:p>
        </w:tc>
        <w:tc>
          <w:tcPr>
            <w:tcW w:w="3532" w:type="dxa"/>
          </w:tcPr>
          <w:p w14:paraId="5BD325D8" w14:textId="77777777" w:rsidR="00A00857" w:rsidRDefault="00000000">
            <w:r>
              <w:rPr>
                <w:sz w:val="17"/>
              </w:rPr>
              <w:t>Mini paylaşım yapılır: RAG nedir, embedding nedir, vector database nedir, bu projede hangi adımlar olacak? Sonraki hafta için yapılacaklar netleştirilir.</w:t>
            </w:r>
          </w:p>
        </w:tc>
        <w:tc>
          <w:tcPr>
            <w:tcW w:w="3532" w:type="dxa"/>
          </w:tcPr>
          <w:p w14:paraId="4E5FABB4" w14:textId="77777777" w:rsidR="00A00857" w:rsidRDefault="00000000">
            <w:r>
              <w:rPr>
                <w:sz w:val="17"/>
              </w:rPr>
              <w:t>5-7 dakikalık kısa anlatım + haftalık görev listesi</w:t>
            </w:r>
          </w:p>
        </w:tc>
      </w:tr>
    </w:tbl>
    <w:p w14:paraId="24AE0B68" w14:textId="77777777" w:rsidR="00A00857" w:rsidRDefault="00000000">
      <w:pPr>
        <w:pStyle w:val="Heading1"/>
      </w:pPr>
      <w:r>
        <w:t>5. Günlük Çalışma Ritmi</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532"/>
        <w:gridCol w:w="3532"/>
        <w:gridCol w:w="3532"/>
      </w:tblGrid>
      <w:tr w:rsidR="00A00857" w14:paraId="595DC5E7" w14:textId="77777777">
        <w:trPr>
          <w:jc w:val="center"/>
        </w:trPr>
        <w:tc>
          <w:tcPr>
            <w:tcW w:w="3532" w:type="dxa"/>
            <w:shd w:val="clear" w:color="auto" w:fill="1F4E79"/>
          </w:tcPr>
          <w:p w14:paraId="43F848A2" w14:textId="77777777" w:rsidR="00A00857" w:rsidRDefault="00000000">
            <w:r>
              <w:rPr>
                <w:b/>
                <w:color w:val="FFFFFF"/>
                <w:sz w:val="17"/>
              </w:rPr>
              <w:t>Zaman</w:t>
            </w:r>
          </w:p>
        </w:tc>
        <w:tc>
          <w:tcPr>
            <w:tcW w:w="3532" w:type="dxa"/>
            <w:shd w:val="clear" w:color="auto" w:fill="1F4E79"/>
          </w:tcPr>
          <w:p w14:paraId="27073D01" w14:textId="77777777" w:rsidR="00A00857" w:rsidRDefault="00000000">
            <w:r>
              <w:rPr>
                <w:b/>
                <w:color w:val="FFFFFF"/>
                <w:sz w:val="17"/>
              </w:rPr>
              <w:t>Ne Yapılacak?</w:t>
            </w:r>
          </w:p>
        </w:tc>
        <w:tc>
          <w:tcPr>
            <w:tcW w:w="3532" w:type="dxa"/>
            <w:shd w:val="clear" w:color="auto" w:fill="1F4E79"/>
          </w:tcPr>
          <w:p w14:paraId="5BBC1425" w14:textId="77777777" w:rsidR="00A00857" w:rsidRDefault="00000000">
            <w:r>
              <w:rPr>
                <w:b/>
                <w:color w:val="FFFFFF"/>
                <w:sz w:val="17"/>
              </w:rPr>
              <w:t>Amaç</w:t>
            </w:r>
          </w:p>
        </w:tc>
      </w:tr>
      <w:tr w:rsidR="00A00857" w14:paraId="35EBB94F" w14:textId="77777777">
        <w:trPr>
          <w:jc w:val="center"/>
        </w:trPr>
        <w:tc>
          <w:tcPr>
            <w:tcW w:w="3532" w:type="dxa"/>
          </w:tcPr>
          <w:p w14:paraId="7D7E0F6C" w14:textId="77777777" w:rsidR="00A00857" w:rsidRDefault="00000000">
            <w:r>
              <w:rPr>
                <w:sz w:val="17"/>
              </w:rPr>
              <w:t>Sabah 15 dk</w:t>
            </w:r>
          </w:p>
        </w:tc>
        <w:tc>
          <w:tcPr>
            <w:tcW w:w="3532" w:type="dxa"/>
          </w:tcPr>
          <w:p w14:paraId="6822A0A3" w14:textId="77777777" w:rsidR="00A00857" w:rsidRDefault="00000000">
            <w:r>
              <w:rPr>
                <w:sz w:val="17"/>
              </w:rPr>
              <w:t>Bir önceki gün ne yapıldı, bugün ne yapılacak, takıldığı yer var mı?</w:t>
            </w:r>
          </w:p>
        </w:tc>
        <w:tc>
          <w:tcPr>
            <w:tcW w:w="3532" w:type="dxa"/>
          </w:tcPr>
          <w:p w14:paraId="1379778B" w14:textId="77777777" w:rsidR="00A00857" w:rsidRDefault="00000000">
            <w:r>
              <w:rPr>
                <w:sz w:val="17"/>
              </w:rPr>
              <w:t>Kontrol ve yönlendirme</w:t>
            </w:r>
          </w:p>
        </w:tc>
      </w:tr>
      <w:tr w:rsidR="00A00857" w14:paraId="5DD42475" w14:textId="77777777">
        <w:trPr>
          <w:jc w:val="center"/>
        </w:trPr>
        <w:tc>
          <w:tcPr>
            <w:tcW w:w="3532" w:type="dxa"/>
          </w:tcPr>
          <w:p w14:paraId="2F30CCD0" w14:textId="77777777" w:rsidR="00A00857" w:rsidRDefault="00000000">
            <w:r>
              <w:rPr>
                <w:sz w:val="17"/>
              </w:rPr>
              <w:t>Gün içi</w:t>
            </w:r>
          </w:p>
        </w:tc>
        <w:tc>
          <w:tcPr>
            <w:tcW w:w="3532" w:type="dxa"/>
          </w:tcPr>
          <w:p w14:paraId="7E2E1B7B" w14:textId="77777777" w:rsidR="00A00857" w:rsidRDefault="00000000">
            <w:r>
              <w:rPr>
                <w:sz w:val="17"/>
              </w:rPr>
              <w:t>Kodlama, araştırma, test, doküman hazırlama.</w:t>
            </w:r>
          </w:p>
        </w:tc>
        <w:tc>
          <w:tcPr>
            <w:tcW w:w="3532" w:type="dxa"/>
          </w:tcPr>
          <w:p w14:paraId="49E1284E" w14:textId="77777777" w:rsidR="00A00857" w:rsidRDefault="00000000">
            <w:r>
              <w:rPr>
                <w:sz w:val="17"/>
              </w:rPr>
              <w:t>Bağımsız ilerleme</w:t>
            </w:r>
          </w:p>
        </w:tc>
      </w:tr>
      <w:tr w:rsidR="00A00857" w14:paraId="73348678" w14:textId="77777777">
        <w:trPr>
          <w:jc w:val="center"/>
        </w:trPr>
        <w:tc>
          <w:tcPr>
            <w:tcW w:w="3532" w:type="dxa"/>
          </w:tcPr>
          <w:p w14:paraId="2E877A77" w14:textId="77777777" w:rsidR="00A00857" w:rsidRDefault="00000000">
            <w:r>
              <w:rPr>
                <w:sz w:val="17"/>
              </w:rPr>
              <w:t>Gün sonu 10 dk</w:t>
            </w:r>
          </w:p>
        </w:tc>
        <w:tc>
          <w:tcPr>
            <w:tcW w:w="3532" w:type="dxa"/>
          </w:tcPr>
          <w:p w14:paraId="1E71F888" w14:textId="77777777" w:rsidR="00A00857" w:rsidRDefault="00000000">
            <w:r>
              <w:rPr>
                <w:sz w:val="17"/>
              </w:rPr>
              <w:t>Kısa not: ne tamamlandı, ne eksik kaldı, yarın ne yapılacak?</w:t>
            </w:r>
          </w:p>
        </w:tc>
        <w:tc>
          <w:tcPr>
            <w:tcW w:w="3532" w:type="dxa"/>
          </w:tcPr>
          <w:p w14:paraId="15582FF5" w14:textId="77777777" w:rsidR="00A00857" w:rsidRDefault="00000000">
            <w:r>
              <w:rPr>
                <w:sz w:val="17"/>
              </w:rPr>
              <w:t>Staj takibi ve kayıt</w:t>
            </w:r>
          </w:p>
        </w:tc>
      </w:tr>
    </w:tbl>
    <w:p w14:paraId="411799D6" w14:textId="77777777" w:rsidR="00A00857" w:rsidRDefault="00000000">
      <w:pPr>
        <w:pStyle w:val="Heading1"/>
      </w:pPr>
      <w:r>
        <w:t>6. Araştırma Başlıkları</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5298"/>
        <w:gridCol w:w="5298"/>
      </w:tblGrid>
      <w:tr w:rsidR="00A00857" w14:paraId="397D052D" w14:textId="77777777">
        <w:trPr>
          <w:jc w:val="center"/>
        </w:trPr>
        <w:tc>
          <w:tcPr>
            <w:tcW w:w="5298" w:type="dxa"/>
            <w:shd w:val="clear" w:color="auto" w:fill="1F4E79"/>
          </w:tcPr>
          <w:p w14:paraId="4175847A" w14:textId="77777777" w:rsidR="00A00857" w:rsidRDefault="00000000">
            <w:r>
              <w:rPr>
                <w:b/>
                <w:color w:val="FFFFFF"/>
                <w:sz w:val="17"/>
              </w:rPr>
              <w:t>Temel Konular</w:t>
            </w:r>
          </w:p>
        </w:tc>
        <w:tc>
          <w:tcPr>
            <w:tcW w:w="5298" w:type="dxa"/>
            <w:shd w:val="clear" w:color="auto" w:fill="1F4E79"/>
          </w:tcPr>
          <w:p w14:paraId="54681F13" w14:textId="77777777" w:rsidR="00A00857" w:rsidRDefault="00000000">
            <w:r>
              <w:rPr>
                <w:b/>
                <w:color w:val="FFFFFF"/>
                <w:sz w:val="17"/>
              </w:rPr>
              <w:t>Proje Odaklı Sorular</w:t>
            </w:r>
          </w:p>
        </w:tc>
      </w:tr>
      <w:tr w:rsidR="00A00857" w14:paraId="309D0215" w14:textId="77777777">
        <w:trPr>
          <w:jc w:val="center"/>
        </w:trPr>
        <w:tc>
          <w:tcPr>
            <w:tcW w:w="5298" w:type="dxa"/>
          </w:tcPr>
          <w:p w14:paraId="0C3C710F" w14:textId="77777777" w:rsidR="00A00857" w:rsidRDefault="00000000">
            <w:r>
              <w:rPr>
                <w:sz w:val="17"/>
              </w:rPr>
              <w:t>RAG nedir?</w:t>
            </w:r>
          </w:p>
        </w:tc>
        <w:tc>
          <w:tcPr>
            <w:tcW w:w="5298" w:type="dxa"/>
          </w:tcPr>
          <w:p w14:paraId="05C9FA89" w14:textId="77777777" w:rsidR="00A00857" w:rsidRDefault="00000000">
            <w:r>
              <w:rPr>
                <w:sz w:val="17"/>
              </w:rPr>
              <w:t>Dokümanda bilgi yoksa asistan ne demeli?</w:t>
            </w:r>
          </w:p>
        </w:tc>
      </w:tr>
      <w:tr w:rsidR="00A00857" w14:paraId="6F1A079E" w14:textId="77777777">
        <w:trPr>
          <w:jc w:val="center"/>
        </w:trPr>
        <w:tc>
          <w:tcPr>
            <w:tcW w:w="5298" w:type="dxa"/>
          </w:tcPr>
          <w:p w14:paraId="1265AED5" w14:textId="77777777" w:rsidR="00A00857" w:rsidRDefault="00000000">
            <w:r>
              <w:rPr>
                <w:sz w:val="17"/>
              </w:rPr>
              <w:t>Embedding nedir?</w:t>
            </w:r>
          </w:p>
        </w:tc>
        <w:tc>
          <w:tcPr>
            <w:tcW w:w="5298" w:type="dxa"/>
          </w:tcPr>
          <w:p w14:paraId="61F0D4A1" w14:textId="77777777" w:rsidR="00A00857" w:rsidRDefault="00000000">
            <w:r>
              <w:rPr>
                <w:sz w:val="17"/>
              </w:rPr>
              <w:t>Cevaplarda kaynak nasıl gösterilir?</w:t>
            </w:r>
          </w:p>
        </w:tc>
      </w:tr>
      <w:tr w:rsidR="00A00857" w14:paraId="78996C1F" w14:textId="77777777">
        <w:trPr>
          <w:jc w:val="center"/>
        </w:trPr>
        <w:tc>
          <w:tcPr>
            <w:tcW w:w="5298" w:type="dxa"/>
          </w:tcPr>
          <w:p w14:paraId="54A31E26" w14:textId="77777777" w:rsidR="00A00857" w:rsidRDefault="00000000">
            <w:r>
              <w:rPr>
                <w:sz w:val="17"/>
              </w:rPr>
              <w:t>Vector database nedir?</w:t>
            </w:r>
          </w:p>
        </w:tc>
        <w:tc>
          <w:tcPr>
            <w:tcW w:w="5298" w:type="dxa"/>
          </w:tcPr>
          <w:p w14:paraId="10C88B6C" w14:textId="77777777" w:rsidR="00A00857" w:rsidRDefault="00000000">
            <w:r>
              <w:rPr>
                <w:sz w:val="17"/>
              </w:rPr>
              <w:t>PDF/Word/Markdown metni nasıl okunur?</w:t>
            </w:r>
          </w:p>
        </w:tc>
      </w:tr>
      <w:tr w:rsidR="00A00857" w14:paraId="60F6C035" w14:textId="77777777">
        <w:trPr>
          <w:jc w:val="center"/>
        </w:trPr>
        <w:tc>
          <w:tcPr>
            <w:tcW w:w="5298" w:type="dxa"/>
          </w:tcPr>
          <w:p w14:paraId="30D5E2D0" w14:textId="77777777" w:rsidR="00A00857" w:rsidRDefault="00000000">
            <w:r>
              <w:rPr>
                <w:sz w:val="17"/>
              </w:rPr>
              <w:t>Chunking ve overlap nedir?</w:t>
            </w:r>
          </w:p>
        </w:tc>
        <w:tc>
          <w:tcPr>
            <w:tcW w:w="5298" w:type="dxa"/>
          </w:tcPr>
          <w:p w14:paraId="186B21A7" w14:textId="77777777" w:rsidR="00A00857" w:rsidRDefault="00000000">
            <w:r>
              <w:rPr>
                <w:sz w:val="17"/>
              </w:rPr>
              <w:t>Test soruları nasıl hazırlanır?</w:t>
            </w:r>
          </w:p>
        </w:tc>
      </w:tr>
      <w:tr w:rsidR="00A00857" w14:paraId="38A4A002" w14:textId="77777777">
        <w:trPr>
          <w:jc w:val="center"/>
        </w:trPr>
        <w:tc>
          <w:tcPr>
            <w:tcW w:w="5298" w:type="dxa"/>
          </w:tcPr>
          <w:p w14:paraId="7538A876" w14:textId="77777777" w:rsidR="00A00857" w:rsidRDefault="00000000">
            <w:r>
              <w:rPr>
                <w:sz w:val="17"/>
              </w:rPr>
              <w:t>FAISS ve Chroma farkı nedir?</w:t>
            </w:r>
          </w:p>
        </w:tc>
        <w:tc>
          <w:tcPr>
            <w:tcW w:w="5298" w:type="dxa"/>
          </w:tcPr>
          <w:p w14:paraId="19A3B6B3" w14:textId="77777777" w:rsidR="00A00857" w:rsidRDefault="00000000">
            <w:r>
              <w:rPr>
                <w:sz w:val="17"/>
              </w:rPr>
              <w:t>Chunk boyutu kaliteyi nasıl etkiler?</w:t>
            </w:r>
          </w:p>
        </w:tc>
      </w:tr>
      <w:tr w:rsidR="00A00857" w14:paraId="6E596DF4" w14:textId="77777777">
        <w:trPr>
          <w:jc w:val="center"/>
        </w:trPr>
        <w:tc>
          <w:tcPr>
            <w:tcW w:w="5298" w:type="dxa"/>
          </w:tcPr>
          <w:p w14:paraId="1E9B424C" w14:textId="77777777" w:rsidR="00A00857" w:rsidRDefault="00000000">
            <w:r>
              <w:rPr>
                <w:sz w:val="17"/>
              </w:rPr>
              <w:t>Prompt engineering nedir?</w:t>
            </w:r>
          </w:p>
        </w:tc>
        <w:tc>
          <w:tcPr>
            <w:tcW w:w="5298" w:type="dxa"/>
          </w:tcPr>
          <w:p w14:paraId="454B21B8" w14:textId="77777777" w:rsidR="00A00857" w:rsidRDefault="00000000">
            <w:r>
              <w:rPr>
                <w:sz w:val="17"/>
              </w:rPr>
              <w:t>Top-k retrieval ne demektir?</w:t>
            </w:r>
          </w:p>
        </w:tc>
      </w:tr>
      <w:tr w:rsidR="00A00857" w14:paraId="63BABF85" w14:textId="77777777">
        <w:trPr>
          <w:jc w:val="center"/>
        </w:trPr>
        <w:tc>
          <w:tcPr>
            <w:tcW w:w="5298" w:type="dxa"/>
          </w:tcPr>
          <w:p w14:paraId="77DC08DF" w14:textId="77777777" w:rsidR="00A00857" w:rsidRDefault="00000000">
            <w:r>
              <w:rPr>
                <w:sz w:val="17"/>
              </w:rPr>
              <w:t>Hallucination nedir?</w:t>
            </w:r>
          </w:p>
        </w:tc>
        <w:tc>
          <w:tcPr>
            <w:tcW w:w="5298" w:type="dxa"/>
          </w:tcPr>
          <w:p w14:paraId="4F4D4E1E" w14:textId="77777777" w:rsidR="00A00857" w:rsidRDefault="00000000">
            <w:r>
              <w:rPr>
                <w:sz w:val="17"/>
              </w:rPr>
              <w:t>README nasıl yazılır?</w:t>
            </w:r>
          </w:p>
        </w:tc>
      </w:tr>
      <w:tr w:rsidR="00A00857" w14:paraId="65E37AB6" w14:textId="77777777">
        <w:trPr>
          <w:jc w:val="center"/>
        </w:trPr>
        <w:tc>
          <w:tcPr>
            <w:tcW w:w="5298" w:type="dxa"/>
          </w:tcPr>
          <w:p w14:paraId="0E523D5E" w14:textId="77777777" w:rsidR="00A00857" w:rsidRDefault="00000000">
            <w:r>
              <w:rPr>
                <w:sz w:val="17"/>
              </w:rPr>
              <w:t>Streamlit / Flask ne işe yarar?</w:t>
            </w:r>
          </w:p>
        </w:tc>
        <w:tc>
          <w:tcPr>
            <w:tcW w:w="5298" w:type="dxa"/>
          </w:tcPr>
          <w:p w14:paraId="0408EFC8" w14:textId="77777777" w:rsidR="00A00857" w:rsidRDefault="00000000">
            <w:r>
              <w:rPr>
                <w:sz w:val="17"/>
              </w:rPr>
              <w:t>Demo sunumu nasıl yapılır?</w:t>
            </w:r>
          </w:p>
        </w:tc>
      </w:tr>
      <w:bookmarkEnd w:id="0"/>
    </w:tbl>
    <w:p w14:paraId="3527DCD0" w14:textId="7B07A372" w:rsidR="00A00857" w:rsidRDefault="00A00857" w:rsidP="0073017C">
      <w:pPr>
        <w:pStyle w:val="Heading1"/>
      </w:pPr>
    </w:p>
    <w:sectPr w:rsidR="00A00857" w:rsidSect="00034616">
      <w:headerReference w:type="default" r:id="rId8"/>
      <w:footerReference w:type="default" r:id="rId9"/>
      <w:pgSz w:w="12240" w:h="15840"/>
      <w:pgMar w:top="822" w:right="822" w:bottom="765" w:left="82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C2D880" w14:textId="77777777" w:rsidR="00E207C2" w:rsidRDefault="00E207C2">
      <w:pPr>
        <w:spacing w:after="0" w:line="240" w:lineRule="auto"/>
      </w:pPr>
      <w:r>
        <w:separator/>
      </w:r>
    </w:p>
  </w:endnote>
  <w:endnote w:type="continuationSeparator" w:id="0">
    <w:p w14:paraId="368B4DD4" w14:textId="77777777" w:rsidR="00E207C2" w:rsidRDefault="00E20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6337A" w14:textId="77777777" w:rsidR="00A00857" w:rsidRDefault="00000000">
    <w:pPr>
      <w:pStyle w:val="Footer"/>
      <w:jc w:val="center"/>
    </w:pPr>
    <w:r>
      <w:rPr>
        <w:color w:val="646464"/>
        <w:sz w:val="16"/>
      </w:rPr>
      <w:t>Hazırlayan: İrem Altıay | Tarih bazlı haftalık görev planı</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A6A419" w14:textId="77777777" w:rsidR="00E207C2" w:rsidRDefault="00E207C2">
      <w:pPr>
        <w:spacing w:after="0" w:line="240" w:lineRule="auto"/>
      </w:pPr>
      <w:r>
        <w:separator/>
      </w:r>
    </w:p>
  </w:footnote>
  <w:footnote w:type="continuationSeparator" w:id="0">
    <w:p w14:paraId="57515D3F" w14:textId="77777777" w:rsidR="00E207C2" w:rsidRDefault="00E20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97CCC" w14:textId="77777777" w:rsidR="00A00857" w:rsidRDefault="00000000">
    <w:pPr>
      <w:pStyle w:val="Header"/>
      <w:jc w:val="center"/>
    </w:pPr>
    <w:r>
      <w:rPr>
        <w:color w:val="646464"/>
        <w:sz w:val="17"/>
      </w:rPr>
      <w:t>40 İş Günü Stajyer Planı - Geliştirilebilir RAG / Doküman Asistanı</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23A03DC"/>
    <w:lvl w:ilvl="0">
      <w:start w:val="1"/>
      <w:numFmt w:val="bullet"/>
      <w:pStyle w:val="ListBullet"/>
      <w:lvlText w:val=""/>
      <w:lvlJc w:val="left"/>
      <w:pPr>
        <w:tabs>
          <w:tab w:val="num" w:pos="360"/>
        </w:tabs>
        <w:ind w:left="360" w:hanging="360"/>
      </w:pPr>
      <w:rPr>
        <w:rFonts w:ascii="Symbol" w:hAnsi="Symbol" w:hint="default"/>
      </w:rPr>
    </w:lvl>
  </w:abstractNum>
  <w:num w:numId="1" w16cid:durableId="429468502">
    <w:abstractNumId w:val="8"/>
  </w:num>
  <w:num w:numId="2" w16cid:durableId="1428772688">
    <w:abstractNumId w:val="6"/>
  </w:num>
  <w:num w:numId="3" w16cid:durableId="53508645">
    <w:abstractNumId w:val="5"/>
  </w:num>
  <w:num w:numId="4" w16cid:durableId="1521159669">
    <w:abstractNumId w:val="4"/>
  </w:num>
  <w:num w:numId="5" w16cid:durableId="1048454444">
    <w:abstractNumId w:val="7"/>
  </w:num>
  <w:num w:numId="6" w16cid:durableId="717246292">
    <w:abstractNumId w:val="3"/>
  </w:num>
  <w:num w:numId="7" w16cid:durableId="653992930">
    <w:abstractNumId w:val="2"/>
  </w:num>
  <w:num w:numId="8" w16cid:durableId="887961002">
    <w:abstractNumId w:val="1"/>
  </w:num>
  <w:num w:numId="9" w16cid:durableId="713653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49D7"/>
    <w:rsid w:val="00326F90"/>
    <w:rsid w:val="003676FD"/>
    <w:rsid w:val="0073017C"/>
    <w:rsid w:val="00A00857"/>
    <w:rsid w:val="00AA1D8D"/>
    <w:rsid w:val="00B47730"/>
    <w:rsid w:val="00CB0664"/>
    <w:rsid w:val="00E207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6A24C2"/>
  <w14:defaultImageDpi w14:val="300"/>
  <w15:docId w15:val="{4F310FEA-E2E2-4930-B9FC-6FE9E108C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rPr>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993</Words>
  <Characters>5664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İrem ALTIAY</cp:lastModifiedBy>
  <cp:revision>3</cp:revision>
  <dcterms:created xsi:type="dcterms:W3CDTF">2013-12-23T23:15:00Z</dcterms:created>
  <dcterms:modified xsi:type="dcterms:W3CDTF">2026-07-01T13:14:00Z</dcterms:modified>
  <cp:category/>
</cp:coreProperties>
</file>